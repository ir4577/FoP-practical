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1720F103" w14:textId="553518AF" w:rsidR="0051347B" w:rsidRDefault="0051347B" w:rsidP="00930245">
      <w:r>
        <w:t>Step 1: Start.</w:t>
      </w:r>
    </w:p>
    <w:p w14:paraId="4A3748C3" w14:textId="48825829" w:rsidR="0051347B" w:rsidRDefault="0051347B" w:rsidP="00930245">
      <w:r>
        <w:t>Step 2: Declare variables</w:t>
      </w:r>
    </w:p>
    <w:p w14:paraId="1803A4C9" w14:textId="22B379C0" w:rsidR="0051347B" w:rsidRDefault="0051347B" w:rsidP="00930245">
      <w:r>
        <w:lastRenderedPageBreak/>
        <w:t>Step 3: Accepts values from user</w:t>
      </w:r>
    </w:p>
    <w:p w14:paraId="2863ECD9" w14:textId="36959562" w:rsidR="0051347B" w:rsidRDefault="0051347B" w:rsidP="00930245">
      <w:r>
        <w:t>Step 4: Check for operand</w:t>
      </w:r>
    </w:p>
    <w:p w14:paraId="7C020F98" w14:textId="3B4A53CB" w:rsidR="0051347B" w:rsidRDefault="0051347B" w:rsidP="00930245">
      <w:r>
        <w:t>Step 5: Compute the operation</w:t>
      </w:r>
    </w:p>
    <w:p w14:paraId="3FD846DF" w14:textId="693EEDAF" w:rsidR="0051347B" w:rsidRDefault="0051347B" w:rsidP="00930245">
      <w:r>
        <w:t>Step 6: Print the answer</w:t>
      </w:r>
    </w:p>
    <w:p w14:paraId="3469D7AA" w14:textId="34D12561" w:rsidR="0051347B" w:rsidRDefault="0051347B" w:rsidP="00930245">
      <w:r>
        <w:t>Step 7: Stop.</w:t>
      </w:r>
    </w:p>
    <w:p w14:paraId="7F9AE720" w14:textId="77777777" w:rsidR="00930245" w:rsidRDefault="00930245" w:rsidP="00930245"/>
    <w:p w14:paraId="7ACA5684" w14:textId="10C7FE5F" w:rsidR="00930245" w:rsidRDefault="002A02F0" w:rsidP="00930245">
      <w:r>
        <w:t>Program:</w:t>
      </w:r>
    </w:p>
    <w:p w14:paraId="07A2C4D8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#include &lt;</w:t>
      </w:r>
      <w:proofErr w:type="spellStart"/>
      <w:r w:rsidRPr="002A02F0">
        <w:rPr>
          <w:lang w:val="en-IN"/>
        </w:rPr>
        <w:t>stdio.h</w:t>
      </w:r>
      <w:proofErr w:type="spellEnd"/>
      <w:r w:rsidRPr="002A02F0">
        <w:rPr>
          <w:lang w:val="en-IN"/>
        </w:rPr>
        <w:t>&gt;</w:t>
      </w:r>
    </w:p>
    <w:p w14:paraId="0A663431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int main()</w:t>
      </w:r>
    </w:p>
    <w:p w14:paraId="0DECE53D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{</w:t>
      </w:r>
    </w:p>
    <w:p w14:paraId="542319CB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int o, num1,num2,ans;</w:t>
      </w:r>
    </w:p>
    <w:p w14:paraId="61A16945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</w:t>
      </w:r>
      <w:proofErr w:type="spellStart"/>
      <w:r w:rsidRPr="002A02F0">
        <w:rPr>
          <w:lang w:val="en-IN"/>
        </w:rPr>
        <w:t>printf</w:t>
      </w:r>
      <w:proofErr w:type="spellEnd"/>
      <w:r w:rsidRPr="002A02F0">
        <w:rPr>
          <w:lang w:val="en-IN"/>
        </w:rPr>
        <w:t>("Enter operation 1) Addition,2)Subtraction, 3)Multiplication, and 4)Division.");</w:t>
      </w:r>
    </w:p>
    <w:p w14:paraId="085064D2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</w:t>
      </w:r>
      <w:proofErr w:type="spellStart"/>
      <w:r w:rsidRPr="002A02F0">
        <w:rPr>
          <w:lang w:val="en-IN"/>
        </w:rPr>
        <w:t>scanf</w:t>
      </w:r>
      <w:proofErr w:type="spellEnd"/>
      <w:r w:rsidRPr="002A02F0">
        <w:rPr>
          <w:lang w:val="en-IN"/>
        </w:rPr>
        <w:t>("%d", &amp;o);</w:t>
      </w:r>
    </w:p>
    <w:p w14:paraId="0F387D38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</w:t>
      </w:r>
      <w:proofErr w:type="spellStart"/>
      <w:r w:rsidRPr="002A02F0">
        <w:rPr>
          <w:lang w:val="en-IN"/>
        </w:rPr>
        <w:t>printf</w:t>
      </w:r>
      <w:proofErr w:type="spellEnd"/>
      <w:r w:rsidRPr="002A02F0">
        <w:rPr>
          <w:lang w:val="en-IN"/>
        </w:rPr>
        <w:t>("Enter two numbers: ");</w:t>
      </w:r>
    </w:p>
    <w:p w14:paraId="05289847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</w:t>
      </w:r>
      <w:proofErr w:type="spellStart"/>
      <w:r w:rsidRPr="002A02F0">
        <w:rPr>
          <w:lang w:val="en-IN"/>
        </w:rPr>
        <w:t>scanf</w:t>
      </w:r>
      <w:proofErr w:type="spellEnd"/>
      <w:r w:rsidRPr="002A02F0">
        <w:rPr>
          <w:lang w:val="en-IN"/>
        </w:rPr>
        <w:t>("%d %d",&amp;num1, &amp;num2);</w:t>
      </w:r>
    </w:p>
    <w:p w14:paraId="0166817C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switch(o)</w:t>
      </w:r>
    </w:p>
    <w:p w14:paraId="54823389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{</w:t>
      </w:r>
    </w:p>
    <w:p w14:paraId="21FFDF2C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case 1:</w:t>
      </w:r>
    </w:p>
    <w:p w14:paraId="7021561A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{</w:t>
      </w:r>
    </w:p>
    <w:p w14:paraId="49F10959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        </w:t>
      </w:r>
      <w:proofErr w:type="spellStart"/>
      <w:r w:rsidRPr="002A02F0">
        <w:rPr>
          <w:lang w:val="en-IN"/>
        </w:rPr>
        <w:t>ans</w:t>
      </w:r>
      <w:proofErr w:type="spellEnd"/>
      <w:r w:rsidRPr="002A02F0">
        <w:rPr>
          <w:lang w:val="en-IN"/>
        </w:rPr>
        <w:t>=num1+num2;</w:t>
      </w:r>
    </w:p>
    <w:p w14:paraId="3F00765F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    break;</w:t>
      </w:r>
    </w:p>
    <w:p w14:paraId="0FC9E897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}</w:t>
      </w:r>
    </w:p>
    <w:p w14:paraId="4FECA6AC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case 2:</w:t>
      </w:r>
    </w:p>
    <w:p w14:paraId="44C2E8B4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{</w:t>
      </w:r>
    </w:p>
    <w:p w14:paraId="04662187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        </w:t>
      </w:r>
      <w:proofErr w:type="spellStart"/>
      <w:r w:rsidRPr="002A02F0">
        <w:rPr>
          <w:lang w:val="en-IN"/>
        </w:rPr>
        <w:t>ans</w:t>
      </w:r>
      <w:proofErr w:type="spellEnd"/>
      <w:r w:rsidRPr="002A02F0">
        <w:rPr>
          <w:lang w:val="en-IN"/>
        </w:rPr>
        <w:t>=num1-num2;</w:t>
      </w:r>
    </w:p>
    <w:p w14:paraId="5D20ED3E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    break;</w:t>
      </w:r>
    </w:p>
    <w:p w14:paraId="533A3C03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lastRenderedPageBreak/>
        <w:t>        }</w:t>
      </w:r>
    </w:p>
    <w:p w14:paraId="7C1D2CC8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case 3:</w:t>
      </w:r>
    </w:p>
    <w:p w14:paraId="064BF1DE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{</w:t>
      </w:r>
    </w:p>
    <w:p w14:paraId="2A8A72D8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        </w:t>
      </w:r>
      <w:proofErr w:type="spellStart"/>
      <w:r w:rsidRPr="002A02F0">
        <w:rPr>
          <w:lang w:val="en-IN"/>
        </w:rPr>
        <w:t>ans</w:t>
      </w:r>
      <w:proofErr w:type="spellEnd"/>
      <w:r w:rsidRPr="002A02F0">
        <w:rPr>
          <w:lang w:val="en-IN"/>
        </w:rPr>
        <w:t>=num1*num2;</w:t>
      </w:r>
    </w:p>
    <w:p w14:paraId="1C648DDB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    break;</w:t>
      </w:r>
    </w:p>
    <w:p w14:paraId="58A2C5AD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}</w:t>
      </w:r>
    </w:p>
    <w:p w14:paraId="778663BF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case 4:</w:t>
      </w:r>
    </w:p>
    <w:p w14:paraId="79AD97C9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{</w:t>
      </w:r>
    </w:p>
    <w:p w14:paraId="13A4EE89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        </w:t>
      </w:r>
      <w:proofErr w:type="spellStart"/>
      <w:r w:rsidRPr="002A02F0">
        <w:rPr>
          <w:lang w:val="en-IN"/>
        </w:rPr>
        <w:t>ans</w:t>
      </w:r>
      <w:proofErr w:type="spellEnd"/>
      <w:r w:rsidRPr="002A02F0">
        <w:rPr>
          <w:lang w:val="en-IN"/>
        </w:rPr>
        <w:t>=num1/num2;</w:t>
      </w:r>
    </w:p>
    <w:p w14:paraId="395FC2A1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    break;</w:t>
      </w:r>
    </w:p>
    <w:p w14:paraId="29BA718F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}</w:t>
      </w:r>
    </w:p>
    <w:p w14:paraId="70A330F8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default:</w:t>
      </w:r>
    </w:p>
    <w:p w14:paraId="3F9A98DF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{</w:t>
      </w:r>
    </w:p>
    <w:p w14:paraId="28E789BD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        </w:t>
      </w:r>
      <w:proofErr w:type="spellStart"/>
      <w:r w:rsidRPr="002A02F0">
        <w:rPr>
          <w:lang w:val="en-IN"/>
        </w:rPr>
        <w:t>printf</w:t>
      </w:r>
      <w:proofErr w:type="spellEnd"/>
      <w:r w:rsidRPr="002A02F0">
        <w:rPr>
          <w:lang w:val="en-IN"/>
        </w:rPr>
        <w:t>("Enter valid operand");</w:t>
      </w:r>
    </w:p>
    <w:p w14:paraId="559BF29F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    }</w:t>
      </w:r>
    </w:p>
    <w:p w14:paraId="5AB7AB3B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    }</w:t>
      </w:r>
    </w:p>
    <w:p w14:paraId="5330DEBC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 xml:space="preserve">    </w:t>
      </w:r>
      <w:proofErr w:type="spellStart"/>
      <w:r w:rsidRPr="002A02F0">
        <w:rPr>
          <w:lang w:val="en-IN"/>
        </w:rPr>
        <w:t>printf</w:t>
      </w:r>
      <w:proofErr w:type="spellEnd"/>
      <w:r w:rsidRPr="002A02F0">
        <w:rPr>
          <w:lang w:val="en-IN"/>
        </w:rPr>
        <w:t xml:space="preserve">("The answer is %d", </w:t>
      </w:r>
      <w:proofErr w:type="spellStart"/>
      <w:r w:rsidRPr="002A02F0">
        <w:rPr>
          <w:lang w:val="en-IN"/>
        </w:rPr>
        <w:t>ans</w:t>
      </w:r>
      <w:proofErr w:type="spellEnd"/>
      <w:r w:rsidRPr="002A02F0">
        <w:rPr>
          <w:lang w:val="en-IN"/>
        </w:rPr>
        <w:t>);</w:t>
      </w:r>
    </w:p>
    <w:p w14:paraId="14DDA625" w14:textId="77777777" w:rsidR="002A02F0" w:rsidRPr="002A02F0" w:rsidRDefault="002A02F0" w:rsidP="002A02F0">
      <w:pPr>
        <w:rPr>
          <w:lang w:val="en-IN"/>
        </w:rPr>
      </w:pPr>
      <w:r w:rsidRPr="002A02F0">
        <w:rPr>
          <w:lang w:val="en-IN"/>
        </w:rPr>
        <w:t>}</w:t>
      </w:r>
    </w:p>
    <w:p w14:paraId="48D9BE64" w14:textId="77777777" w:rsidR="002A02F0" w:rsidRDefault="002A02F0" w:rsidP="00930245"/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4CE61565" w14:textId="5BD34B14" w:rsidR="00795422" w:rsidRDefault="002A02F0">
      <w:r w:rsidRPr="002A02F0">
        <w:drawing>
          <wp:inline distT="0" distB="0" distL="0" distR="0" wp14:anchorId="53F42990" wp14:editId="7A76FF33">
            <wp:extent cx="5486400" cy="530860"/>
            <wp:effectExtent l="0" t="0" r="0" b="2540"/>
            <wp:docPr id="10061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2A02F0"/>
    <w:rsid w:val="00326F90"/>
    <w:rsid w:val="004E7E38"/>
    <w:rsid w:val="0051347B"/>
    <w:rsid w:val="006A155C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3</cp:revision>
  <dcterms:created xsi:type="dcterms:W3CDTF">2026-01-14T07:46:00Z</dcterms:created>
  <dcterms:modified xsi:type="dcterms:W3CDTF">2026-02-18T10:26:00Z</dcterms:modified>
  <cp:category/>
</cp:coreProperties>
</file>