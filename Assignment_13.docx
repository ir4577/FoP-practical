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7C64D9D" w14:textId="0CDCB1D5" w:rsidR="00560A05" w:rsidRPr="00560A05" w:rsidRDefault="00560A05" w:rsidP="00560A05">
      <w:pPr>
        <w:pStyle w:val="ListParagraph"/>
        <w:numPr>
          <w:ilvl w:val="0"/>
          <w:numId w:val="15"/>
        </w:numPr>
        <w:rPr>
          <w:lang w:val="en-IN"/>
        </w:rPr>
      </w:pPr>
      <w:r w:rsidRPr="00560A05">
        <w:rPr>
          <w:lang w:val="en-IN"/>
        </w:rPr>
        <w:t xml:space="preserve">Start </w:t>
      </w:r>
    </w:p>
    <w:p w14:paraId="4D9C5261" w14:textId="2E64A5E5" w:rsidR="00560A05" w:rsidRPr="00560A05" w:rsidRDefault="00560A05" w:rsidP="00560A05">
      <w:pPr>
        <w:pStyle w:val="ListParagraph"/>
        <w:numPr>
          <w:ilvl w:val="0"/>
          <w:numId w:val="15"/>
        </w:numPr>
        <w:rPr>
          <w:lang w:val="en-IN"/>
        </w:rPr>
      </w:pPr>
      <w:r w:rsidRPr="00560A05">
        <w:rPr>
          <w:lang w:val="en-IN"/>
        </w:rPr>
        <w:t xml:space="preserve">Input number </w:t>
      </w:r>
    </w:p>
    <w:p w14:paraId="011144FC" w14:textId="72C39DFB" w:rsidR="00560A05" w:rsidRPr="00560A05" w:rsidRDefault="00560A05" w:rsidP="00560A05">
      <w:pPr>
        <w:pStyle w:val="ListParagraph"/>
        <w:numPr>
          <w:ilvl w:val="0"/>
          <w:numId w:val="15"/>
        </w:numPr>
        <w:rPr>
          <w:lang w:val="en-IN"/>
        </w:rPr>
      </w:pPr>
      <w:r w:rsidRPr="00560A05">
        <w:rPr>
          <w:lang w:val="en-IN"/>
        </w:rPr>
        <w:t xml:space="preserve">While number ≠ 0 </w:t>
      </w:r>
    </w:p>
    <w:p w14:paraId="0E9020B0" w14:textId="77777777" w:rsidR="00560A05" w:rsidRPr="00560A05" w:rsidRDefault="00560A05" w:rsidP="00560A05">
      <w:pPr>
        <w:numPr>
          <w:ilvl w:val="0"/>
          <w:numId w:val="15"/>
        </w:numPr>
        <w:rPr>
          <w:lang w:val="en-IN"/>
        </w:rPr>
      </w:pPr>
      <w:r w:rsidRPr="00560A05">
        <w:rPr>
          <w:lang w:val="en-IN"/>
        </w:rPr>
        <w:t xml:space="preserve">Extract last digit </w:t>
      </w:r>
    </w:p>
    <w:p w14:paraId="4A42A8B3" w14:textId="77777777" w:rsidR="00560A05" w:rsidRPr="00560A05" w:rsidRDefault="00560A05" w:rsidP="00560A05">
      <w:pPr>
        <w:numPr>
          <w:ilvl w:val="0"/>
          <w:numId w:val="15"/>
        </w:numPr>
        <w:rPr>
          <w:lang w:val="en-IN"/>
        </w:rPr>
      </w:pPr>
      <w:r w:rsidRPr="00560A05">
        <w:rPr>
          <w:lang w:val="en-IN"/>
        </w:rPr>
        <w:t xml:space="preserve">Print digit </w:t>
      </w:r>
    </w:p>
    <w:p w14:paraId="7A4EB92C" w14:textId="77777777" w:rsidR="00560A05" w:rsidRDefault="00560A05" w:rsidP="00560A05">
      <w:pPr>
        <w:numPr>
          <w:ilvl w:val="0"/>
          <w:numId w:val="15"/>
        </w:numPr>
        <w:rPr>
          <w:lang w:val="en-IN"/>
        </w:rPr>
      </w:pPr>
      <w:r w:rsidRPr="00560A05">
        <w:rPr>
          <w:lang w:val="en-IN"/>
        </w:rPr>
        <w:t xml:space="preserve">Remove last digit </w:t>
      </w:r>
    </w:p>
    <w:p w14:paraId="531382E4" w14:textId="49EA4535" w:rsidR="00560A05" w:rsidRPr="00560A05" w:rsidRDefault="00560A05" w:rsidP="00560A05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Display </w:t>
      </w:r>
      <w:proofErr w:type="spellStart"/>
      <w:r>
        <w:rPr>
          <w:lang w:val="en-IN"/>
        </w:rPr>
        <w:t>reuslt</w:t>
      </w:r>
      <w:proofErr w:type="spellEnd"/>
    </w:p>
    <w:p w14:paraId="3F56FEA9" w14:textId="1CCA4234" w:rsidR="00560A05" w:rsidRPr="00560A05" w:rsidRDefault="00560A05" w:rsidP="00560A05">
      <w:pPr>
        <w:pStyle w:val="ListParagraph"/>
        <w:numPr>
          <w:ilvl w:val="0"/>
          <w:numId w:val="15"/>
        </w:numPr>
      </w:pPr>
      <w:r w:rsidRPr="00560A05">
        <w:rPr>
          <w:lang w:val="en-IN"/>
        </w:rPr>
        <w:lastRenderedPageBreak/>
        <w:t>Stop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65AA0CE1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>#include &lt;</w:t>
      </w:r>
      <w:proofErr w:type="spellStart"/>
      <w:r w:rsidRPr="00560A05">
        <w:rPr>
          <w:lang w:val="en-IN"/>
        </w:rPr>
        <w:t>stdio.h</w:t>
      </w:r>
      <w:proofErr w:type="spellEnd"/>
      <w:r w:rsidRPr="00560A05">
        <w:rPr>
          <w:lang w:val="en-IN"/>
        </w:rPr>
        <w:t>&gt;</w:t>
      </w:r>
    </w:p>
    <w:p w14:paraId="47BD0E05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int </w:t>
      </w:r>
      <w:proofErr w:type="gramStart"/>
      <w:r w:rsidRPr="00560A05">
        <w:rPr>
          <w:lang w:val="en-IN"/>
        </w:rPr>
        <w:t>main(</w:t>
      </w:r>
      <w:proofErr w:type="gramEnd"/>
      <w:r w:rsidRPr="00560A05">
        <w:rPr>
          <w:lang w:val="en-IN"/>
        </w:rPr>
        <w:t xml:space="preserve">) </w:t>
      </w:r>
    </w:p>
    <w:p w14:paraId="3ACFC071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>{</w:t>
      </w:r>
    </w:p>
    <w:p w14:paraId="4F1674BC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int </w:t>
      </w:r>
      <w:proofErr w:type="spellStart"/>
      <w:proofErr w:type="gramStart"/>
      <w:r w:rsidRPr="00560A05">
        <w:rPr>
          <w:lang w:val="en-IN"/>
        </w:rPr>
        <w:t>num,digit</w:t>
      </w:r>
      <w:proofErr w:type="spellEnd"/>
      <w:proofErr w:type="gramEnd"/>
      <w:r w:rsidRPr="00560A05">
        <w:rPr>
          <w:lang w:val="en-IN"/>
        </w:rPr>
        <w:t>;</w:t>
      </w:r>
    </w:p>
    <w:p w14:paraId="2B89274A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</w:t>
      </w:r>
      <w:proofErr w:type="spellStart"/>
      <w:proofErr w:type="gramStart"/>
      <w:r w:rsidRPr="00560A05">
        <w:rPr>
          <w:lang w:val="en-IN"/>
        </w:rPr>
        <w:t>printf</w:t>
      </w:r>
      <w:proofErr w:type="spellEnd"/>
      <w:r w:rsidRPr="00560A05">
        <w:rPr>
          <w:lang w:val="en-IN"/>
        </w:rPr>
        <w:t>(</w:t>
      </w:r>
      <w:proofErr w:type="gramEnd"/>
      <w:r w:rsidRPr="00560A05">
        <w:rPr>
          <w:lang w:val="en-IN"/>
        </w:rPr>
        <w:t>"Enter a number: ");</w:t>
      </w:r>
    </w:p>
    <w:p w14:paraId="47B5174D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</w:t>
      </w:r>
      <w:proofErr w:type="spellStart"/>
      <w:r w:rsidRPr="00560A05">
        <w:rPr>
          <w:lang w:val="en-IN"/>
        </w:rPr>
        <w:t>scanf</w:t>
      </w:r>
      <w:proofErr w:type="spellEnd"/>
      <w:r w:rsidRPr="00560A05">
        <w:rPr>
          <w:lang w:val="en-IN"/>
        </w:rPr>
        <w:t>("%d</w:t>
      </w:r>
      <w:proofErr w:type="gramStart"/>
      <w:r w:rsidRPr="00560A05">
        <w:rPr>
          <w:lang w:val="en-IN"/>
        </w:rPr>
        <w:t>",&amp;</w:t>
      </w:r>
      <w:proofErr w:type="spellStart"/>
      <w:proofErr w:type="gramEnd"/>
      <w:r w:rsidRPr="00560A05">
        <w:rPr>
          <w:lang w:val="en-IN"/>
        </w:rPr>
        <w:t>num</w:t>
      </w:r>
      <w:proofErr w:type="spellEnd"/>
      <w:r w:rsidRPr="00560A05">
        <w:rPr>
          <w:lang w:val="en-IN"/>
        </w:rPr>
        <w:t>);</w:t>
      </w:r>
    </w:p>
    <w:p w14:paraId="094BC183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</w:t>
      </w:r>
      <w:proofErr w:type="spellStart"/>
      <w:proofErr w:type="gramStart"/>
      <w:r w:rsidRPr="00560A05">
        <w:rPr>
          <w:lang w:val="en-IN"/>
        </w:rPr>
        <w:t>printf</w:t>
      </w:r>
      <w:proofErr w:type="spellEnd"/>
      <w:r w:rsidRPr="00560A05">
        <w:rPr>
          <w:lang w:val="en-IN"/>
        </w:rPr>
        <w:t>(</w:t>
      </w:r>
      <w:proofErr w:type="gramEnd"/>
      <w:r w:rsidRPr="00560A05">
        <w:rPr>
          <w:lang w:val="en-IN"/>
        </w:rPr>
        <w:t>"Reversed digits: ");</w:t>
      </w:r>
    </w:p>
    <w:p w14:paraId="3A4B7E94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while(</w:t>
      </w:r>
      <w:proofErr w:type="spellStart"/>
      <w:proofErr w:type="gramStart"/>
      <w:r w:rsidRPr="00560A05">
        <w:rPr>
          <w:lang w:val="en-IN"/>
        </w:rPr>
        <w:t>num</w:t>
      </w:r>
      <w:proofErr w:type="spellEnd"/>
      <w:r w:rsidRPr="00560A05">
        <w:rPr>
          <w:lang w:val="en-IN"/>
        </w:rPr>
        <w:t>!=</w:t>
      </w:r>
      <w:proofErr w:type="gramEnd"/>
      <w:r w:rsidRPr="00560A05">
        <w:rPr>
          <w:lang w:val="en-IN"/>
        </w:rPr>
        <w:t xml:space="preserve">0) </w:t>
      </w:r>
    </w:p>
    <w:p w14:paraId="7D43D23F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{</w:t>
      </w:r>
    </w:p>
    <w:p w14:paraId="2DE5BCF7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    digit=num%10;   </w:t>
      </w:r>
    </w:p>
    <w:p w14:paraId="618F0FCB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    </w:t>
      </w:r>
      <w:proofErr w:type="spellStart"/>
      <w:r w:rsidRPr="00560A05">
        <w:rPr>
          <w:lang w:val="en-IN"/>
        </w:rPr>
        <w:t>printf</w:t>
      </w:r>
      <w:proofErr w:type="spellEnd"/>
      <w:r w:rsidRPr="00560A05">
        <w:rPr>
          <w:lang w:val="en-IN"/>
        </w:rPr>
        <w:t>("%</w:t>
      </w:r>
      <w:proofErr w:type="spellStart"/>
      <w:r w:rsidRPr="00560A05">
        <w:rPr>
          <w:lang w:val="en-IN"/>
        </w:rPr>
        <w:t>d</w:t>
      </w:r>
      <w:proofErr w:type="gramStart"/>
      <w:r w:rsidRPr="00560A05">
        <w:rPr>
          <w:lang w:val="en-IN"/>
        </w:rPr>
        <w:t>",digit</w:t>
      </w:r>
      <w:proofErr w:type="spellEnd"/>
      <w:proofErr w:type="gramEnd"/>
      <w:r w:rsidRPr="00560A05">
        <w:rPr>
          <w:lang w:val="en-IN"/>
        </w:rPr>
        <w:t xml:space="preserve">); </w:t>
      </w:r>
    </w:p>
    <w:p w14:paraId="485DC433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    </w:t>
      </w:r>
      <w:proofErr w:type="spellStart"/>
      <w:r w:rsidRPr="00560A05">
        <w:rPr>
          <w:lang w:val="en-IN"/>
        </w:rPr>
        <w:t>num</w:t>
      </w:r>
      <w:proofErr w:type="spellEnd"/>
      <w:r w:rsidRPr="00560A05">
        <w:rPr>
          <w:lang w:val="en-IN"/>
        </w:rPr>
        <w:t>=</w:t>
      </w:r>
      <w:proofErr w:type="spellStart"/>
      <w:r w:rsidRPr="00560A05">
        <w:rPr>
          <w:lang w:val="en-IN"/>
        </w:rPr>
        <w:t>num</w:t>
      </w:r>
      <w:proofErr w:type="spellEnd"/>
      <w:r w:rsidRPr="00560A05">
        <w:rPr>
          <w:lang w:val="en-IN"/>
        </w:rPr>
        <w:t>/10;</w:t>
      </w:r>
    </w:p>
    <w:p w14:paraId="503CB01E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 xml:space="preserve">    }</w:t>
      </w:r>
    </w:p>
    <w:p w14:paraId="433D55B3" w14:textId="77777777" w:rsidR="00560A05" w:rsidRPr="00560A05" w:rsidRDefault="00560A05" w:rsidP="00560A05">
      <w:pPr>
        <w:rPr>
          <w:lang w:val="en-IN"/>
        </w:rPr>
      </w:pPr>
      <w:r w:rsidRPr="00560A05">
        <w:rPr>
          <w:lang w:val="en-IN"/>
        </w:rPr>
        <w:t>}</w:t>
      </w:r>
    </w:p>
    <w:p w14:paraId="0233C44A" w14:textId="77777777" w:rsidR="00560A05" w:rsidRPr="00560A05" w:rsidRDefault="00560A05" w:rsidP="00560A05"/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Default="00A404FD" w:rsidP="00A404FD">
      <w:r w:rsidRPr="00A404FD">
        <w:t>The program prints the digits of the number in reverse order.</w:t>
      </w:r>
    </w:p>
    <w:p w14:paraId="6E8886B4" w14:textId="5CD16533" w:rsidR="00560A05" w:rsidRPr="00A404FD" w:rsidRDefault="00560A05" w:rsidP="00A404FD">
      <w:r>
        <w:rPr>
          <w:noProof/>
        </w:rPr>
        <w:lastRenderedPageBreak/>
        <w:drawing>
          <wp:inline distT="0" distB="0" distL="0" distR="0" wp14:anchorId="68244432" wp14:editId="525916DE">
            <wp:extent cx="3609524" cy="1057143"/>
            <wp:effectExtent l="0" t="0" r="0" b="0"/>
            <wp:docPr id="75562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7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C6A268F"/>
    <w:multiLevelType w:val="hybridMultilevel"/>
    <w:tmpl w:val="8B0EFAE0"/>
    <w:lvl w:ilvl="0" w:tplc="7640F3B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12103"/>
    <w:multiLevelType w:val="hybridMultilevel"/>
    <w:tmpl w:val="4B241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72F80"/>
    <w:multiLevelType w:val="multilevel"/>
    <w:tmpl w:val="216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1153997">
    <w:abstractNumId w:val="15"/>
  </w:num>
  <w:num w:numId="15" w16cid:durableId="1915819984">
    <w:abstractNumId w:val="12"/>
  </w:num>
  <w:num w:numId="16" w16cid:durableId="2278846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560A05"/>
    <w:rsid w:val="0064573A"/>
    <w:rsid w:val="0088369E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2</cp:revision>
  <dcterms:created xsi:type="dcterms:W3CDTF">2026-04-21T14:13:00Z</dcterms:created>
  <dcterms:modified xsi:type="dcterms:W3CDTF">2026-04-21T14:13:00Z</dcterms:modified>
  <cp:category/>
</cp:coreProperties>
</file>