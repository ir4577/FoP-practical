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3A58CF0B" w14:textId="7A49BC13" w:rsidR="00C84291" w:rsidRDefault="00C84291" w:rsidP="00C84291">
      <w:r>
        <w:t>Step 1: Start.</w:t>
      </w:r>
    </w:p>
    <w:p w14:paraId="7FA5868D" w14:textId="494A58F8" w:rsidR="00C84291" w:rsidRDefault="00C84291" w:rsidP="00C84291">
      <w:r>
        <w:t>Step 2: Declare variables</w:t>
      </w:r>
    </w:p>
    <w:p w14:paraId="01C8531C" w14:textId="24212449" w:rsidR="00C84291" w:rsidRDefault="00C84291" w:rsidP="00C84291">
      <w:r>
        <w:t>Step 3: Accept values from user</w:t>
      </w:r>
    </w:p>
    <w:p w14:paraId="2ABC1376" w14:textId="3853E1DE" w:rsidR="00C84291" w:rsidRDefault="00C84291" w:rsidP="00C84291">
      <w:r>
        <w:t>Step 4: Check for the operator</w:t>
      </w:r>
    </w:p>
    <w:p w14:paraId="57954FDE" w14:textId="07C25FDA" w:rsidR="00C84291" w:rsidRDefault="00C84291" w:rsidP="00C84291">
      <w:r>
        <w:t>Step 5: Compute operation with respect to operator</w:t>
      </w:r>
    </w:p>
    <w:p w14:paraId="43218456" w14:textId="2770C742" w:rsidR="00C84291" w:rsidRDefault="00C84291" w:rsidP="00C84291">
      <w:r>
        <w:t>Step 6: Print answer</w:t>
      </w:r>
    </w:p>
    <w:p w14:paraId="0416E112" w14:textId="18D5D9A9" w:rsidR="00C84291" w:rsidRPr="00C84291" w:rsidRDefault="00C84291" w:rsidP="00C84291">
      <w:r>
        <w:t>Step 7: Stop.</w:t>
      </w:r>
    </w:p>
    <w:p w14:paraId="2997CFAE" w14:textId="77777777" w:rsidR="00E36912" w:rsidRDefault="00000000">
      <w:pPr>
        <w:pStyle w:val="Heading2"/>
      </w:pPr>
      <w:r>
        <w:lastRenderedPageBreak/>
        <w:t>C PROGRAM:</w:t>
      </w:r>
    </w:p>
    <w:p w14:paraId="03B2FF2E" w14:textId="77777777" w:rsidR="00C84291" w:rsidRDefault="00C84291" w:rsidP="00C84291">
      <w:r>
        <w:t>#include &lt;stdio.h&gt;</w:t>
      </w:r>
    </w:p>
    <w:p w14:paraId="04F44070" w14:textId="77777777" w:rsidR="00C84291" w:rsidRDefault="00C84291" w:rsidP="00C84291">
      <w:r>
        <w:t>#include &lt;float.h&gt;</w:t>
      </w:r>
    </w:p>
    <w:p w14:paraId="2958A90F" w14:textId="77777777" w:rsidR="00C84291" w:rsidRDefault="00C84291" w:rsidP="00C84291"/>
    <w:p w14:paraId="495A69E8" w14:textId="77777777" w:rsidR="00C84291" w:rsidRDefault="00C84291" w:rsidP="00C84291">
      <w:r>
        <w:t>int main() {</w:t>
      </w:r>
    </w:p>
    <w:p w14:paraId="2C9DD1BC" w14:textId="77777777" w:rsidR="00C84291" w:rsidRDefault="00C84291" w:rsidP="00C84291">
      <w:r>
        <w:t xml:space="preserve">    char op;</w:t>
      </w:r>
    </w:p>
    <w:p w14:paraId="3D83D4B7" w14:textId="77777777" w:rsidR="00C84291" w:rsidRDefault="00C84291" w:rsidP="00C84291">
      <w:r>
        <w:t xml:space="preserve">    double a, b, res;</w:t>
      </w:r>
    </w:p>
    <w:p w14:paraId="6E8620F5" w14:textId="77777777" w:rsidR="00C84291" w:rsidRDefault="00C84291" w:rsidP="00C84291">
      <w:r>
        <w:t xml:space="preserve">    printf("Enter an operator (+, -, *, /): ");</w:t>
      </w:r>
    </w:p>
    <w:p w14:paraId="7F891DC3" w14:textId="77777777" w:rsidR="00C84291" w:rsidRDefault="00C84291" w:rsidP="00C84291">
      <w:r>
        <w:t xml:space="preserve">    scanf("%c", &amp;op);</w:t>
      </w:r>
    </w:p>
    <w:p w14:paraId="2DB51764" w14:textId="7757D4BC" w:rsidR="00C84291" w:rsidRDefault="00C84291" w:rsidP="00C84291">
      <w:r>
        <w:t xml:space="preserve">    printf("Enter two operands: ");</w:t>
      </w:r>
    </w:p>
    <w:p w14:paraId="401998A7" w14:textId="77777777" w:rsidR="00C84291" w:rsidRDefault="00C84291" w:rsidP="00C84291">
      <w:r>
        <w:t xml:space="preserve">    scanf("%lf %lf", &amp;a, &amp;b);   </w:t>
      </w:r>
    </w:p>
    <w:p w14:paraId="1AB91FCA" w14:textId="4A47D094" w:rsidR="00C84291" w:rsidRDefault="00C84291" w:rsidP="00C84291">
      <w:r>
        <w:t xml:space="preserve"> switch (op) {</w:t>
      </w:r>
    </w:p>
    <w:p w14:paraId="4B055795" w14:textId="77777777" w:rsidR="00C84291" w:rsidRDefault="00C84291" w:rsidP="00C84291">
      <w:r>
        <w:t xml:space="preserve">    case '+':</w:t>
      </w:r>
    </w:p>
    <w:p w14:paraId="26FDC8BF" w14:textId="77777777" w:rsidR="00C84291" w:rsidRDefault="00C84291" w:rsidP="00C84291">
      <w:r>
        <w:t xml:space="preserve">        res = a + b;</w:t>
      </w:r>
    </w:p>
    <w:p w14:paraId="710B0427" w14:textId="77777777" w:rsidR="00C84291" w:rsidRDefault="00C84291" w:rsidP="00C84291">
      <w:r>
        <w:t xml:space="preserve">        break;</w:t>
      </w:r>
    </w:p>
    <w:p w14:paraId="4EAB31EC" w14:textId="77777777" w:rsidR="00C84291" w:rsidRDefault="00C84291" w:rsidP="00C84291">
      <w:r>
        <w:t xml:space="preserve">    case '-':</w:t>
      </w:r>
    </w:p>
    <w:p w14:paraId="18A6F7FD" w14:textId="77777777" w:rsidR="00C84291" w:rsidRDefault="00C84291" w:rsidP="00C84291">
      <w:r>
        <w:t xml:space="preserve">        res = a - b;</w:t>
      </w:r>
    </w:p>
    <w:p w14:paraId="588462CD" w14:textId="77777777" w:rsidR="00C84291" w:rsidRDefault="00C84291" w:rsidP="00C84291">
      <w:r>
        <w:t xml:space="preserve">        break;</w:t>
      </w:r>
    </w:p>
    <w:p w14:paraId="69CF2DA8" w14:textId="77777777" w:rsidR="00C84291" w:rsidRDefault="00C84291" w:rsidP="00C84291">
      <w:r>
        <w:t xml:space="preserve">    case '*':</w:t>
      </w:r>
    </w:p>
    <w:p w14:paraId="4C178868" w14:textId="77777777" w:rsidR="00C84291" w:rsidRDefault="00C84291" w:rsidP="00C84291">
      <w:r>
        <w:t xml:space="preserve">         res = a * b;</w:t>
      </w:r>
    </w:p>
    <w:p w14:paraId="3DD8D9B8" w14:textId="77777777" w:rsidR="00C84291" w:rsidRDefault="00C84291" w:rsidP="00C84291">
      <w:r>
        <w:t xml:space="preserve">        break;</w:t>
      </w:r>
    </w:p>
    <w:p w14:paraId="43253CD0" w14:textId="77777777" w:rsidR="00C84291" w:rsidRDefault="00C84291" w:rsidP="00C84291">
      <w:r>
        <w:t xml:space="preserve">    case '/':</w:t>
      </w:r>
    </w:p>
    <w:p w14:paraId="069AD0A8" w14:textId="77777777" w:rsidR="00C84291" w:rsidRDefault="00C84291" w:rsidP="00C84291">
      <w:r>
        <w:t xml:space="preserve">        res = a / b;</w:t>
      </w:r>
    </w:p>
    <w:p w14:paraId="7C436F61" w14:textId="77777777" w:rsidR="00C84291" w:rsidRDefault="00C84291" w:rsidP="00C84291">
      <w:r>
        <w:t xml:space="preserve">        break;</w:t>
      </w:r>
    </w:p>
    <w:p w14:paraId="4214DED7" w14:textId="77777777" w:rsidR="00C84291" w:rsidRDefault="00C84291" w:rsidP="00C84291">
      <w:r>
        <w:t xml:space="preserve">    default:</w:t>
      </w:r>
    </w:p>
    <w:p w14:paraId="35B5A8A9" w14:textId="77777777" w:rsidR="00C84291" w:rsidRDefault="00C84291" w:rsidP="00C84291">
      <w:r>
        <w:t xml:space="preserve">        printf("Error! Incorrect Operator Value\n");</w:t>
      </w:r>
    </w:p>
    <w:p w14:paraId="15142AF9" w14:textId="77777777" w:rsidR="00C84291" w:rsidRDefault="00C84291" w:rsidP="00C84291">
      <w:r>
        <w:lastRenderedPageBreak/>
        <w:t xml:space="preserve">        res = -DBL_MAX;</w:t>
      </w:r>
    </w:p>
    <w:p w14:paraId="41C14230" w14:textId="77777777" w:rsidR="00C84291" w:rsidRDefault="00C84291" w:rsidP="00C84291">
      <w:r>
        <w:t xml:space="preserve">    }</w:t>
      </w:r>
    </w:p>
    <w:p w14:paraId="2E14F9F7" w14:textId="77777777" w:rsidR="00C84291" w:rsidRDefault="00C84291" w:rsidP="00C84291">
      <w:r>
        <w:t xml:space="preserve">    if(res!=-DBL_MAX)</w:t>
      </w:r>
    </w:p>
    <w:p w14:paraId="75C639FD" w14:textId="77777777" w:rsidR="00C84291" w:rsidRDefault="00C84291" w:rsidP="00C84291">
      <w:r>
        <w:t xml:space="preserve">      printf("%.2lf", res);</w:t>
      </w:r>
    </w:p>
    <w:p w14:paraId="50ABA721" w14:textId="77777777" w:rsidR="00C84291" w:rsidRDefault="00C84291" w:rsidP="00C84291">
      <w:r>
        <w:t xml:space="preserve">    </w:t>
      </w:r>
    </w:p>
    <w:p w14:paraId="64377F84" w14:textId="77777777" w:rsidR="00C84291" w:rsidRDefault="00C84291" w:rsidP="00C84291">
      <w:r>
        <w:t xml:space="preserve">    return 0;</w:t>
      </w:r>
    </w:p>
    <w:p w14:paraId="55E056E3" w14:textId="4023E5B0" w:rsidR="00C84291" w:rsidRPr="00C84291" w:rsidRDefault="00C84291" w:rsidP="00C84291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5C7A85D7" w14:textId="7AC5B98B" w:rsidR="00E36912" w:rsidRDefault="00C84291">
      <w:pPr>
        <w:pStyle w:val="Heading2"/>
      </w:pPr>
      <w:r w:rsidRPr="00C8429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E6C0162" wp14:editId="607DD80D">
            <wp:extent cx="5382376" cy="1095528"/>
            <wp:effectExtent l="0" t="0" r="0" b="9525"/>
            <wp:docPr id="131644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4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72299A"/>
    <w:rsid w:val="00AA1D8D"/>
    <w:rsid w:val="00B47730"/>
    <w:rsid w:val="00B62F32"/>
    <w:rsid w:val="00C84291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3</cp:revision>
  <dcterms:created xsi:type="dcterms:W3CDTF">2026-01-30T11:37:00Z</dcterms:created>
  <dcterms:modified xsi:type="dcterms:W3CDTF">2026-02-18T04:33:00Z</dcterms:modified>
  <cp:category/>
</cp:coreProperties>
</file>