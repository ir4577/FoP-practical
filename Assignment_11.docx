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5D770FF" w14:textId="6EF96904" w:rsidR="00597274" w:rsidRDefault="00597274" w:rsidP="00597274">
      <w:r>
        <w:t>Step 1: start</w:t>
      </w:r>
    </w:p>
    <w:p w14:paraId="0E1F707A" w14:textId="28863D3E" w:rsidR="00597274" w:rsidRDefault="00597274" w:rsidP="00597274">
      <w:r>
        <w:lastRenderedPageBreak/>
        <w:t>Step 2: declare variables</w:t>
      </w:r>
    </w:p>
    <w:p w14:paraId="2A8DDEBA" w14:textId="2F7A49F4" w:rsidR="00597274" w:rsidRDefault="00597274" w:rsidP="00597274">
      <w:r>
        <w:t>Step 3: accept values from user</w:t>
      </w:r>
    </w:p>
    <w:p w14:paraId="578BF54B" w14:textId="156C5634" w:rsidR="00597274" w:rsidRDefault="00597274" w:rsidP="00597274">
      <w:r>
        <w:t>Step 4: compute prime number or not</w:t>
      </w:r>
    </w:p>
    <w:p w14:paraId="7532A3C8" w14:textId="1F3CBD45" w:rsidR="00597274" w:rsidRDefault="00597274" w:rsidP="00597274">
      <w:r>
        <w:t>Step 5: compute square and square root</w:t>
      </w:r>
    </w:p>
    <w:p w14:paraId="3ECE31D3" w14:textId="6E030867" w:rsidR="00597274" w:rsidRDefault="00597274" w:rsidP="00597274">
      <w:r>
        <w:t>Step 6: compute cube</w:t>
      </w:r>
    </w:p>
    <w:p w14:paraId="3E624CCB" w14:textId="33650283" w:rsidR="00597274" w:rsidRDefault="00597274" w:rsidP="00597274">
      <w:r>
        <w:t>Step 7: compute prime factors</w:t>
      </w:r>
    </w:p>
    <w:p w14:paraId="3B1EA7F9" w14:textId="4FC14889" w:rsidR="00597274" w:rsidRDefault="00597274" w:rsidP="00597274">
      <w:r>
        <w:t>Step 8: compute factorial</w:t>
      </w:r>
    </w:p>
    <w:p w14:paraId="750F6645" w14:textId="2EE81E8F" w:rsidR="00597274" w:rsidRDefault="00597274" w:rsidP="00597274">
      <w:r>
        <w:t>Step 9: Display all the results</w:t>
      </w:r>
    </w:p>
    <w:p w14:paraId="224C2785" w14:textId="27C18B15" w:rsidR="00597274" w:rsidRPr="00597274" w:rsidRDefault="00597274" w:rsidP="00597274">
      <w:r>
        <w:t>Step 10: Stop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40EA813A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#include &lt;stdio.h&gt;</w:t>
      </w:r>
    </w:p>
    <w:p w14:paraId="7F6C6E5A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#include &lt;math.h&gt;</w:t>
      </w:r>
    </w:p>
    <w:p w14:paraId="7DD25C31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int main()</w:t>
      </w:r>
    </w:p>
    <w:p w14:paraId="0A27BA6A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{</w:t>
      </w:r>
    </w:p>
    <w:p w14:paraId="31273CAA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int num,c=0,i,fact=1,squrt,cube,sq;</w:t>
      </w:r>
    </w:p>
    <w:p w14:paraId="494F1C86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printf("Enter number, ");</w:t>
      </w:r>
    </w:p>
    <w:p w14:paraId="7B06278E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scanf("%d", &amp;num);</w:t>
      </w:r>
    </w:p>
    <w:p w14:paraId="36285B7D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// prime number</w:t>
      </w:r>
    </w:p>
    <w:p w14:paraId="454A8946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if (num &lt;= 1) {</w:t>
      </w:r>
    </w:p>
    <w:p w14:paraId="57812B7A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 xml:space="preserve">    c = 0; </w:t>
      </w:r>
    </w:p>
    <w:p w14:paraId="116DDA7D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} else {</w:t>
      </w:r>
    </w:p>
    <w:p w14:paraId="3E63A7DB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for (int i = 2; i * i &lt;= num; i++) {</w:t>
      </w:r>
    </w:p>
    <w:p w14:paraId="102B4A1D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    if (num % i == 0) {</w:t>
      </w:r>
    </w:p>
    <w:p w14:paraId="67C6EDEF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        c = 0;</w:t>
      </w:r>
    </w:p>
    <w:p w14:paraId="55A2DAE4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        break;</w:t>
      </w:r>
    </w:p>
    <w:p w14:paraId="63B43A56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    }</w:t>
      </w:r>
    </w:p>
    <w:p w14:paraId="142EE975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lastRenderedPageBreak/>
        <w:t>    }</w:t>
      </w:r>
    </w:p>
    <w:p w14:paraId="66BEFCC7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}</w:t>
      </w:r>
    </w:p>
    <w:p w14:paraId="47F43EE0" w14:textId="77777777" w:rsidR="00597274" w:rsidRPr="00597274" w:rsidRDefault="00597274" w:rsidP="00597274">
      <w:pPr>
        <w:rPr>
          <w:lang w:val="en-IN"/>
        </w:rPr>
      </w:pPr>
    </w:p>
    <w:p w14:paraId="001CF663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if (c) printf("Prime\n");</w:t>
      </w:r>
    </w:p>
    <w:p w14:paraId="7224F3BA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else printf("Not Prime\n");</w:t>
      </w:r>
    </w:p>
    <w:p w14:paraId="0EA71685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// factorial</w:t>
      </w:r>
    </w:p>
    <w:p w14:paraId="3B17960D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for(i=1;i&lt;num;i++)</w:t>
      </w:r>
    </w:p>
    <w:p w14:paraId="12E4513C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{</w:t>
      </w:r>
    </w:p>
    <w:p w14:paraId="5C0D1C79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fact=fact*i;</w:t>
      </w:r>
    </w:p>
    <w:p w14:paraId="7E0A3834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}</w:t>
      </w:r>
    </w:p>
    <w:p w14:paraId="691B1275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printf("Factorial is %d \n", fact);</w:t>
      </w:r>
    </w:p>
    <w:p w14:paraId="4E9FFE2D" w14:textId="77777777" w:rsidR="00597274" w:rsidRPr="00597274" w:rsidRDefault="00597274" w:rsidP="00597274">
      <w:pPr>
        <w:rPr>
          <w:lang w:val="en-IN"/>
        </w:rPr>
      </w:pPr>
    </w:p>
    <w:p w14:paraId="6AE6DEDC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//square</w:t>
      </w:r>
    </w:p>
    <w:p w14:paraId="360087F2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sq=num*num;</w:t>
      </w:r>
    </w:p>
    <w:p w14:paraId="4D6C29A7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printf("The square is= %d \n",sq);</w:t>
      </w:r>
    </w:p>
    <w:p w14:paraId="4986C43C" w14:textId="77777777" w:rsidR="00597274" w:rsidRPr="00597274" w:rsidRDefault="00597274" w:rsidP="00597274">
      <w:pPr>
        <w:rPr>
          <w:lang w:val="en-IN"/>
        </w:rPr>
      </w:pPr>
    </w:p>
    <w:p w14:paraId="52230019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//square root</w:t>
      </w:r>
    </w:p>
    <w:p w14:paraId="23C791CE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squrt=sqrt(num);</w:t>
      </w:r>
    </w:p>
    <w:p w14:paraId="3A3153B1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printf("The square root is %d\n", squrt);</w:t>
      </w:r>
    </w:p>
    <w:p w14:paraId="11648E90" w14:textId="77777777" w:rsidR="00597274" w:rsidRPr="00597274" w:rsidRDefault="00597274" w:rsidP="00597274">
      <w:pPr>
        <w:rPr>
          <w:lang w:val="en-IN"/>
        </w:rPr>
      </w:pPr>
    </w:p>
    <w:p w14:paraId="59BDD4F2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// cube</w:t>
      </w:r>
    </w:p>
    <w:p w14:paraId="629F2F50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cube=num*num*num;</w:t>
      </w:r>
    </w:p>
    <w:p w14:paraId="0FE70361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printf("The cube is %d\n",cube);</w:t>
      </w:r>
    </w:p>
    <w:p w14:paraId="2C79689F" w14:textId="77777777" w:rsidR="00597274" w:rsidRPr="00597274" w:rsidRDefault="00597274" w:rsidP="00597274">
      <w:pPr>
        <w:rPr>
          <w:lang w:val="en-IN"/>
        </w:rPr>
      </w:pPr>
    </w:p>
    <w:p w14:paraId="48AF6112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// prime factors</w:t>
      </w:r>
    </w:p>
    <w:p w14:paraId="0B2BCA0E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 xml:space="preserve"> while (num % 2 == 0) </w:t>
      </w:r>
    </w:p>
    <w:p w14:paraId="29F33EBF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lastRenderedPageBreak/>
        <w:t> {</w:t>
      </w:r>
    </w:p>
    <w:p w14:paraId="73BB000C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    printf("%d ", 2);</w:t>
      </w:r>
    </w:p>
    <w:p w14:paraId="67FDC451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    num = num / 2;</w:t>
      </w:r>
    </w:p>
    <w:p w14:paraId="0D61504A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}</w:t>
      </w:r>
    </w:p>
    <w:p w14:paraId="6951D9D5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 xml:space="preserve">    for (int i = 3; i * i &lt;= num; i = i + 2) </w:t>
      </w:r>
    </w:p>
    <w:p w14:paraId="041EAE01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{</w:t>
      </w:r>
    </w:p>
    <w:p w14:paraId="280605E0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    while (num % i == 0) {</w:t>
      </w:r>
    </w:p>
    <w:p w14:paraId="0A1C2DFB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        printf("%d ", i);</w:t>
      </w:r>
    </w:p>
    <w:p w14:paraId="761CB439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        num = num / i;</w:t>
      </w:r>
    </w:p>
    <w:p w14:paraId="463AD7D5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    }</w:t>
      </w:r>
    </w:p>
    <w:p w14:paraId="5A76DA39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}</w:t>
      </w:r>
    </w:p>
    <w:p w14:paraId="1C9EA05D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if (num &gt; 2)</w:t>
      </w:r>
    </w:p>
    <w:p w14:paraId="0C7AD998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        printf("%d ", num);</w:t>
      </w:r>
    </w:p>
    <w:p w14:paraId="5FFA4C79" w14:textId="77777777" w:rsidR="00597274" w:rsidRPr="00597274" w:rsidRDefault="00597274" w:rsidP="00597274">
      <w:pPr>
        <w:rPr>
          <w:lang w:val="en-IN"/>
        </w:rPr>
      </w:pPr>
      <w:r w:rsidRPr="00597274">
        <w:rPr>
          <w:lang w:val="en-IN"/>
        </w:rPr>
        <w:t>}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4C1375D8" w14:textId="77777777" w:rsidR="00597274" w:rsidRDefault="00597274">
      <w:pPr>
        <w:pStyle w:val="Heading2"/>
      </w:pPr>
      <w:r w:rsidRPr="0059727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0AF73641" wp14:editId="48E9196E">
            <wp:extent cx="3686689" cy="2381582"/>
            <wp:effectExtent l="0" t="0" r="9525" b="0"/>
            <wp:docPr id="43584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3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3181652E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the math.h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597274"/>
    <w:rsid w:val="0064573A"/>
    <w:rsid w:val="00785D11"/>
    <w:rsid w:val="00913BFD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 MUDHOLE</cp:lastModifiedBy>
  <cp:revision>4</cp:revision>
  <dcterms:created xsi:type="dcterms:W3CDTF">2026-01-30T11:47:00Z</dcterms:created>
  <dcterms:modified xsi:type="dcterms:W3CDTF">2026-02-18T05:01:00Z</dcterms:modified>
  <cp:category/>
</cp:coreProperties>
</file>