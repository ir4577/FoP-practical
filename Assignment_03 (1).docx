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 xml:space="preserve">Lab Assignment </w:t>
      </w:r>
      <w:proofErr w:type="gramStart"/>
      <w:r>
        <w:t>No. :</w:t>
      </w:r>
      <w:proofErr w:type="gramEnd"/>
      <w:r>
        <w:t xml:space="preserve">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00000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17D5BC17" w14:textId="016C5574" w:rsidR="00795422" w:rsidRDefault="00EB5635"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000000" w:rsidP="00930245">
      <w:r>
        <w:t>ALGORITHM:</w:t>
      </w:r>
    </w:p>
    <w:p w14:paraId="00B2D7CD" w14:textId="421D2E80" w:rsidR="00D6073D" w:rsidRDefault="00D6073D" w:rsidP="00930245">
      <w:r>
        <w:t>Step 1: Start.</w:t>
      </w:r>
    </w:p>
    <w:p w14:paraId="79DAC328" w14:textId="6296DC4A" w:rsidR="00D6073D" w:rsidRDefault="00D6073D" w:rsidP="00930245">
      <w:r>
        <w:t>Step 2: Declare variables</w:t>
      </w:r>
    </w:p>
    <w:p w14:paraId="6F9E1CC1" w14:textId="3CC58C2F" w:rsidR="00D6073D" w:rsidRDefault="00D6073D" w:rsidP="00930245">
      <w:r>
        <w:t>Step 3: Accept values from user</w:t>
      </w:r>
    </w:p>
    <w:p w14:paraId="32AA150A" w14:textId="77777777" w:rsidR="00D6073D" w:rsidRDefault="00D6073D" w:rsidP="00930245">
      <w:r>
        <w:t xml:space="preserve">Step 4: </w:t>
      </w:r>
    </w:p>
    <w:p w14:paraId="68DE00FF" w14:textId="0DBB05B4" w:rsidR="00D6073D" w:rsidRDefault="00D6073D" w:rsidP="00930245">
      <w:r>
        <w:t>while(</w:t>
      </w:r>
      <w:proofErr w:type="spellStart"/>
      <w:r>
        <w:t>i</w:t>
      </w:r>
      <w:proofErr w:type="spellEnd"/>
      <w:r>
        <w:t>&lt;=10)</w:t>
      </w:r>
    </w:p>
    <w:p w14:paraId="29C5D55D" w14:textId="41F5FA9F" w:rsidR="00D6073D" w:rsidRDefault="00D6073D" w:rsidP="00930245">
      <w:r>
        <w:t>{</w:t>
      </w:r>
    </w:p>
    <w:p w14:paraId="53B55EA8" w14:textId="123ED59C" w:rsidR="00D6073D" w:rsidRDefault="00D6073D" w:rsidP="00930245">
      <w:proofErr w:type="spellStart"/>
      <w:r>
        <w:t>ans</w:t>
      </w:r>
      <w:proofErr w:type="spellEnd"/>
      <w:r>
        <w:t>=n*</w:t>
      </w:r>
      <w:proofErr w:type="spellStart"/>
      <w:r>
        <w:t>i</w:t>
      </w:r>
      <w:proofErr w:type="spellEnd"/>
      <w:r>
        <w:t>;</w:t>
      </w:r>
    </w:p>
    <w:p w14:paraId="7780D3EE" w14:textId="0FC15D46" w:rsidR="00D6073D" w:rsidRDefault="00D6073D" w:rsidP="00930245">
      <w:proofErr w:type="spellStart"/>
      <w:r>
        <w:lastRenderedPageBreak/>
        <w:t>printf</w:t>
      </w:r>
      <w:proofErr w:type="spellEnd"/>
      <w:r>
        <w:t>(“%d</w:t>
      </w:r>
      <w:proofErr w:type="gramStart"/>
      <w:r>
        <w:t>”,&amp;</w:t>
      </w:r>
      <w:proofErr w:type="spellStart"/>
      <w:proofErr w:type="gramEnd"/>
      <w:r>
        <w:t>ans</w:t>
      </w:r>
      <w:proofErr w:type="spellEnd"/>
      <w:r>
        <w:t>);</w:t>
      </w:r>
    </w:p>
    <w:p w14:paraId="660098EB" w14:textId="106551BF" w:rsidR="00D6073D" w:rsidRDefault="00D6073D" w:rsidP="00930245">
      <w:proofErr w:type="spellStart"/>
      <w:r>
        <w:t>i</w:t>
      </w:r>
      <w:proofErr w:type="spellEnd"/>
      <w:r>
        <w:t>++;</w:t>
      </w:r>
    </w:p>
    <w:p w14:paraId="4A4912F2" w14:textId="59C8B627" w:rsidR="00795422" w:rsidRDefault="00D6073D">
      <w:r>
        <w:t>}</w:t>
      </w:r>
    </w:p>
    <w:p w14:paraId="2E2D2EEB" w14:textId="5F6E02BD" w:rsidR="00D6073D" w:rsidRDefault="00D6073D">
      <w:r>
        <w:t>Step 5: Stop.</w:t>
      </w:r>
    </w:p>
    <w:p w14:paraId="4B9F8CE2" w14:textId="77777777" w:rsidR="00D6073D" w:rsidRDefault="00D6073D"/>
    <w:p w14:paraId="0A41C739" w14:textId="4A9E4D15" w:rsidR="00D6073D" w:rsidRDefault="00D6073D">
      <w:r>
        <w:t>Program:</w:t>
      </w:r>
    </w:p>
    <w:p w14:paraId="12F23540" w14:textId="77777777" w:rsidR="00D6073D" w:rsidRPr="00D6073D" w:rsidRDefault="00D6073D" w:rsidP="00D6073D">
      <w:pPr>
        <w:rPr>
          <w:lang w:val="en-IN"/>
        </w:rPr>
      </w:pPr>
      <w:r w:rsidRPr="00D6073D">
        <w:rPr>
          <w:lang w:val="en-IN"/>
        </w:rPr>
        <w:t>#include &lt;</w:t>
      </w:r>
      <w:proofErr w:type="spellStart"/>
      <w:r w:rsidRPr="00D6073D">
        <w:rPr>
          <w:lang w:val="en-IN"/>
        </w:rPr>
        <w:t>stdio.h</w:t>
      </w:r>
      <w:proofErr w:type="spellEnd"/>
      <w:r w:rsidRPr="00D6073D">
        <w:rPr>
          <w:lang w:val="en-IN"/>
        </w:rPr>
        <w:t>&gt;</w:t>
      </w:r>
    </w:p>
    <w:p w14:paraId="70F1A13A" w14:textId="77777777" w:rsidR="00D6073D" w:rsidRPr="00D6073D" w:rsidRDefault="00D6073D" w:rsidP="00D6073D">
      <w:pPr>
        <w:rPr>
          <w:lang w:val="en-IN"/>
        </w:rPr>
      </w:pPr>
      <w:r w:rsidRPr="00D6073D">
        <w:rPr>
          <w:lang w:val="en-IN"/>
        </w:rPr>
        <w:t xml:space="preserve">int </w:t>
      </w:r>
      <w:proofErr w:type="gramStart"/>
      <w:r w:rsidRPr="00D6073D">
        <w:rPr>
          <w:lang w:val="en-IN"/>
        </w:rPr>
        <w:t>main(</w:t>
      </w:r>
      <w:proofErr w:type="gramEnd"/>
      <w:r w:rsidRPr="00D6073D">
        <w:rPr>
          <w:lang w:val="en-IN"/>
        </w:rPr>
        <w:t>)</w:t>
      </w:r>
    </w:p>
    <w:p w14:paraId="00C32B21" w14:textId="77777777" w:rsidR="00D6073D" w:rsidRPr="00D6073D" w:rsidRDefault="00D6073D" w:rsidP="00D6073D">
      <w:pPr>
        <w:rPr>
          <w:lang w:val="en-IN"/>
        </w:rPr>
      </w:pPr>
      <w:r w:rsidRPr="00D6073D">
        <w:rPr>
          <w:lang w:val="en-IN"/>
        </w:rPr>
        <w:t>{</w:t>
      </w:r>
    </w:p>
    <w:p w14:paraId="5A5A4A9B" w14:textId="77777777" w:rsidR="00D6073D" w:rsidRPr="00D6073D" w:rsidRDefault="00D6073D" w:rsidP="00D6073D">
      <w:pPr>
        <w:rPr>
          <w:lang w:val="en-IN"/>
        </w:rPr>
      </w:pPr>
      <w:r w:rsidRPr="00D6073D">
        <w:rPr>
          <w:lang w:val="en-IN"/>
        </w:rPr>
        <w:t xml:space="preserve">int </w:t>
      </w:r>
      <w:proofErr w:type="spellStart"/>
      <w:r w:rsidRPr="00D6073D">
        <w:rPr>
          <w:lang w:val="en-IN"/>
        </w:rPr>
        <w:t>i</w:t>
      </w:r>
      <w:proofErr w:type="spellEnd"/>
      <w:r w:rsidRPr="00D6073D">
        <w:rPr>
          <w:lang w:val="en-IN"/>
        </w:rPr>
        <w:t>=</w:t>
      </w:r>
      <w:proofErr w:type="gramStart"/>
      <w:r w:rsidRPr="00D6073D">
        <w:rPr>
          <w:lang w:val="en-IN"/>
        </w:rPr>
        <w:t>1,n</w:t>
      </w:r>
      <w:proofErr w:type="gramEnd"/>
      <w:r w:rsidRPr="00D6073D">
        <w:rPr>
          <w:lang w:val="en-IN"/>
        </w:rPr>
        <w:t>,ans;</w:t>
      </w:r>
    </w:p>
    <w:p w14:paraId="54ED104C" w14:textId="77777777" w:rsidR="00D6073D" w:rsidRPr="00D6073D" w:rsidRDefault="00D6073D" w:rsidP="00D6073D">
      <w:pPr>
        <w:rPr>
          <w:lang w:val="en-IN"/>
        </w:rPr>
      </w:pPr>
      <w:proofErr w:type="spellStart"/>
      <w:proofErr w:type="gramStart"/>
      <w:r w:rsidRPr="00D6073D">
        <w:rPr>
          <w:lang w:val="en-IN"/>
        </w:rPr>
        <w:t>printf</w:t>
      </w:r>
      <w:proofErr w:type="spellEnd"/>
      <w:r w:rsidRPr="00D6073D">
        <w:rPr>
          <w:lang w:val="en-IN"/>
        </w:rPr>
        <w:t>(</w:t>
      </w:r>
      <w:proofErr w:type="gramEnd"/>
      <w:r w:rsidRPr="00D6073D">
        <w:rPr>
          <w:lang w:val="en-IN"/>
        </w:rPr>
        <w:t>"Enter number: ");</w:t>
      </w:r>
    </w:p>
    <w:p w14:paraId="25971FCF" w14:textId="77777777" w:rsidR="00D6073D" w:rsidRPr="00D6073D" w:rsidRDefault="00D6073D" w:rsidP="00D6073D">
      <w:pPr>
        <w:rPr>
          <w:lang w:val="en-IN"/>
        </w:rPr>
      </w:pPr>
      <w:proofErr w:type="spellStart"/>
      <w:r w:rsidRPr="00D6073D">
        <w:rPr>
          <w:lang w:val="en-IN"/>
        </w:rPr>
        <w:t>scanf</w:t>
      </w:r>
      <w:proofErr w:type="spellEnd"/>
      <w:r w:rsidRPr="00D6073D">
        <w:rPr>
          <w:lang w:val="en-IN"/>
        </w:rPr>
        <w:t>("%</w:t>
      </w:r>
      <w:proofErr w:type="spellStart"/>
      <w:r w:rsidRPr="00D6073D">
        <w:rPr>
          <w:lang w:val="en-IN"/>
        </w:rPr>
        <w:t>d</w:t>
      </w:r>
      <w:proofErr w:type="gramStart"/>
      <w:r w:rsidRPr="00D6073D">
        <w:rPr>
          <w:lang w:val="en-IN"/>
        </w:rPr>
        <w:t>",&amp;</w:t>
      </w:r>
      <w:proofErr w:type="gramEnd"/>
      <w:r w:rsidRPr="00D6073D">
        <w:rPr>
          <w:lang w:val="en-IN"/>
        </w:rPr>
        <w:t>n</w:t>
      </w:r>
      <w:proofErr w:type="spellEnd"/>
      <w:r w:rsidRPr="00D6073D">
        <w:rPr>
          <w:lang w:val="en-IN"/>
        </w:rPr>
        <w:t>);</w:t>
      </w:r>
    </w:p>
    <w:p w14:paraId="31AC06C4" w14:textId="77777777" w:rsidR="00D6073D" w:rsidRPr="00D6073D" w:rsidRDefault="00D6073D" w:rsidP="00D6073D">
      <w:pPr>
        <w:rPr>
          <w:lang w:val="en-IN"/>
        </w:rPr>
      </w:pPr>
    </w:p>
    <w:p w14:paraId="2F8C5A61" w14:textId="77777777" w:rsidR="00D6073D" w:rsidRPr="00D6073D" w:rsidRDefault="00D6073D" w:rsidP="00D6073D">
      <w:pPr>
        <w:rPr>
          <w:lang w:val="en-IN"/>
        </w:rPr>
      </w:pPr>
      <w:r w:rsidRPr="00D6073D">
        <w:rPr>
          <w:lang w:val="en-IN"/>
        </w:rPr>
        <w:t>while(</w:t>
      </w:r>
      <w:proofErr w:type="spellStart"/>
      <w:r w:rsidRPr="00D6073D">
        <w:rPr>
          <w:lang w:val="en-IN"/>
        </w:rPr>
        <w:t>i</w:t>
      </w:r>
      <w:proofErr w:type="spellEnd"/>
      <w:r w:rsidRPr="00D6073D">
        <w:rPr>
          <w:lang w:val="en-IN"/>
        </w:rPr>
        <w:t>&lt;=10)</w:t>
      </w:r>
    </w:p>
    <w:p w14:paraId="36741886" w14:textId="77777777" w:rsidR="00D6073D" w:rsidRPr="00D6073D" w:rsidRDefault="00D6073D" w:rsidP="00D6073D">
      <w:pPr>
        <w:rPr>
          <w:lang w:val="en-IN"/>
        </w:rPr>
      </w:pPr>
      <w:r w:rsidRPr="00D6073D">
        <w:rPr>
          <w:lang w:val="en-IN"/>
        </w:rPr>
        <w:t>{</w:t>
      </w:r>
    </w:p>
    <w:p w14:paraId="1EDDABFE" w14:textId="77777777" w:rsidR="00D6073D" w:rsidRPr="00D6073D" w:rsidRDefault="00D6073D" w:rsidP="00D6073D">
      <w:pPr>
        <w:rPr>
          <w:lang w:val="en-IN"/>
        </w:rPr>
      </w:pPr>
      <w:proofErr w:type="spellStart"/>
      <w:r w:rsidRPr="00D6073D">
        <w:rPr>
          <w:lang w:val="en-IN"/>
        </w:rPr>
        <w:t>ans</w:t>
      </w:r>
      <w:proofErr w:type="spellEnd"/>
      <w:r w:rsidRPr="00D6073D">
        <w:rPr>
          <w:lang w:val="en-IN"/>
        </w:rPr>
        <w:t>=n*</w:t>
      </w:r>
      <w:proofErr w:type="spellStart"/>
      <w:r w:rsidRPr="00D6073D">
        <w:rPr>
          <w:lang w:val="en-IN"/>
        </w:rPr>
        <w:t>i</w:t>
      </w:r>
      <w:proofErr w:type="spellEnd"/>
      <w:r w:rsidRPr="00D6073D">
        <w:rPr>
          <w:lang w:val="en-IN"/>
        </w:rPr>
        <w:t>;</w:t>
      </w:r>
    </w:p>
    <w:p w14:paraId="391BE48C" w14:textId="77777777" w:rsidR="00D6073D" w:rsidRPr="00D6073D" w:rsidRDefault="00D6073D" w:rsidP="00D6073D">
      <w:pPr>
        <w:rPr>
          <w:lang w:val="en-IN"/>
        </w:rPr>
      </w:pPr>
      <w:proofErr w:type="spellStart"/>
      <w:r w:rsidRPr="00D6073D">
        <w:rPr>
          <w:lang w:val="en-IN"/>
        </w:rPr>
        <w:t>printf</w:t>
      </w:r>
      <w:proofErr w:type="spellEnd"/>
      <w:r w:rsidRPr="00D6073D">
        <w:rPr>
          <w:lang w:val="en-IN"/>
        </w:rPr>
        <w:t>("%d\n</w:t>
      </w:r>
      <w:proofErr w:type="gramStart"/>
      <w:r w:rsidRPr="00D6073D">
        <w:rPr>
          <w:lang w:val="en-IN"/>
        </w:rPr>
        <w:t>",</w:t>
      </w:r>
      <w:proofErr w:type="spellStart"/>
      <w:r w:rsidRPr="00D6073D">
        <w:rPr>
          <w:lang w:val="en-IN"/>
        </w:rPr>
        <w:t>ans</w:t>
      </w:r>
      <w:proofErr w:type="spellEnd"/>
      <w:proofErr w:type="gramEnd"/>
      <w:r w:rsidRPr="00D6073D">
        <w:rPr>
          <w:lang w:val="en-IN"/>
        </w:rPr>
        <w:t>);</w:t>
      </w:r>
    </w:p>
    <w:p w14:paraId="7E1BAE51" w14:textId="77777777" w:rsidR="00D6073D" w:rsidRPr="00D6073D" w:rsidRDefault="00D6073D" w:rsidP="00D6073D">
      <w:pPr>
        <w:rPr>
          <w:lang w:val="en-IN"/>
        </w:rPr>
      </w:pPr>
      <w:proofErr w:type="spellStart"/>
      <w:r w:rsidRPr="00D6073D">
        <w:rPr>
          <w:lang w:val="en-IN"/>
        </w:rPr>
        <w:t>i</w:t>
      </w:r>
      <w:proofErr w:type="spellEnd"/>
      <w:r w:rsidRPr="00D6073D">
        <w:rPr>
          <w:lang w:val="en-IN"/>
        </w:rPr>
        <w:t>++;</w:t>
      </w:r>
    </w:p>
    <w:p w14:paraId="06FB4301" w14:textId="77777777" w:rsidR="00D6073D" w:rsidRPr="00D6073D" w:rsidRDefault="00D6073D" w:rsidP="00D6073D">
      <w:pPr>
        <w:rPr>
          <w:lang w:val="en-IN"/>
        </w:rPr>
      </w:pPr>
      <w:r w:rsidRPr="00D6073D">
        <w:rPr>
          <w:lang w:val="en-IN"/>
        </w:rPr>
        <w:t>}</w:t>
      </w:r>
    </w:p>
    <w:p w14:paraId="70462E4A" w14:textId="77777777" w:rsidR="00D6073D" w:rsidRPr="00D6073D" w:rsidRDefault="00D6073D" w:rsidP="00D6073D">
      <w:pPr>
        <w:rPr>
          <w:lang w:val="en-IN"/>
        </w:rPr>
      </w:pPr>
      <w:r w:rsidRPr="00D6073D">
        <w:rPr>
          <w:lang w:val="en-IN"/>
        </w:rPr>
        <w:t>}</w:t>
      </w:r>
    </w:p>
    <w:p w14:paraId="4F6ABE2C" w14:textId="77777777" w:rsidR="00D6073D" w:rsidRPr="00D6073D" w:rsidRDefault="00D6073D" w:rsidP="00D6073D">
      <w:pPr>
        <w:rPr>
          <w:lang w:val="en-IN"/>
        </w:rPr>
      </w:pPr>
    </w:p>
    <w:p w14:paraId="38CEFB0D" w14:textId="77777777" w:rsidR="00D6073D" w:rsidRDefault="00D6073D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CE61565" w14:textId="63889716" w:rsidR="00795422" w:rsidRDefault="00D6073D">
      <w:r>
        <w:rPr>
          <w:noProof/>
        </w:rPr>
        <w:lastRenderedPageBreak/>
        <w:drawing>
          <wp:inline distT="0" distB="0" distL="0" distR="0" wp14:anchorId="0A191CA2" wp14:editId="006C2D13">
            <wp:extent cx="2914286" cy="3619048"/>
            <wp:effectExtent l="0" t="0" r="635" b="635"/>
            <wp:docPr id="87829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97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286" cy="3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29639D"/>
    <w:rsid w:val="00326F90"/>
    <w:rsid w:val="004D77B5"/>
    <w:rsid w:val="006A155C"/>
    <w:rsid w:val="00795422"/>
    <w:rsid w:val="008F322F"/>
    <w:rsid w:val="00930245"/>
    <w:rsid w:val="00AA1D8D"/>
    <w:rsid w:val="00B47730"/>
    <w:rsid w:val="00CB0664"/>
    <w:rsid w:val="00D45A5C"/>
    <w:rsid w:val="00D6073D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 MUDHOLE</cp:lastModifiedBy>
  <cp:revision>3</cp:revision>
  <dcterms:created xsi:type="dcterms:W3CDTF">2026-01-14T07:47:00Z</dcterms:created>
  <dcterms:modified xsi:type="dcterms:W3CDTF">2026-02-18T10:33:00Z</dcterms:modified>
  <cp:category/>
</cp:coreProperties>
</file>