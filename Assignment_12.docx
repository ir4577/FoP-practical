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07153F28" w14:textId="558899B0" w:rsidR="008010EC" w:rsidRPr="008010EC" w:rsidRDefault="008010EC" w:rsidP="008010EC">
      <w:pPr>
        <w:pStyle w:val="ListParagraph"/>
        <w:numPr>
          <w:ilvl w:val="0"/>
          <w:numId w:val="14"/>
        </w:numPr>
        <w:rPr>
          <w:lang w:val="en-IN"/>
        </w:rPr>
      </w:pPr>
      <w:r w:rsidRPr="008010EC">
        <w:rPr>
          <w:lang w:val="en-IN"/>
        </w:rPr>
        <w:t xml:space="preserve">Start </w:t>
      </w:r>
    </w:p>
    <w:p w14:paraId="5524A15F" w14:textId="18200875" w:rsidR="008010EC" w:rsidRPr="008010EC" w:rsidRDefault="008010EC" w:rsidP="008010EC">
      <w:pPr>
        <w:pStyle w:val="ListParagraph"/>
        <w:numPr>
          <w:ilvl w:val="0"/>
          <w:numId w:val="14"/>
        </w:numPr>
        <w:rPr>
          <w:lang w:val="en-IN"/>
        </w:rPr>
      </w:pPr>
      <w:r w:rsidRPr="008010EC">
        <w:rPr>
          <w:lang w:val="en-IN"/>
        </w:rPr>
        <w:t xml:space="preserve">Input two numbers </w:t>
      </w:r>
    </w:p>
    <w:p w14:paraId="794F8A0E" w14:textId="1A74B61D" w:rsidR="008010EC" w:rsidRPr="008010EC" w:rsidRDefault="008010EC" w:rsidP="008010EC">
      <w:pPr>
        <w:pStyle w:val="ListParagraph"/>
        <w:numPr>
          <w:ilvl w:val="0"/>
          <w:numId w:val="14"/>
        </w:numPr>
        <w:rPr>
          <w:lang w:val="en-IN"/>
        </w:rPr>
      </w:pPr>
      <w:r w:rsidRPr="008010EC">
        <w:rPr>
          <w:lang w:val="en-IN"/>
        </w:rPr>
        <w:t xml:space="preserve">Find smallest common divisor (loop from 2) </w:t>
      </w:r>
    </w:p>
    <w:p w14:paraId="7B704566" w14:textId="66597309" w:rsidR="008010EC" w:rsidRPr="008010EC" w:rsidRDefault="008010EC" w:rsidP="008010EC">
      <w:pPr>
        <w:pStyle w:val="ListParagraph"/>
        <w:numPr>
          <w:ilvl w:val="0"/>
          <w:numId w:val="14"/>
        </w:numPr>
        <w:rPr>
          <w:lang w:val="en-IN"/>
        </w:rPr>
      </w:pPr>
      <w:r w:rsidRPr="008010EC">
        <w:rPr>
          <w:lang w:val="en-IN"/>
        </w:rPr>
        <w:t xml:space="preserve">Compute GCD using Euclidean method </w:t>
      </w:r>
    </w:p>
    <w:p w14:paraId="1D23663F" w14:textId="58CE614D" w:rsidR="008010EC" w:rsidRPr="008010EC" w:rsidRDefault="008010EC" w:rsidP="008010EC">
      <w:pPr>
        <w:pStyle w:val="ListParagraph"/>
        <w:numPr>
          <w:ilvl w:val="0"/>
          <w:numId w:val="14"/>
        </w:numPr>
        <w:rPr>
          <w:lang w:val="en-IN"/>
        </w:rPr>
      </w:pPr>
      <w:r w:rsidRPr="008010EC">
        <w:rPr>
          <w:lang w:val="en-IN"/>
        </w:rPr>
        <w:t xml:space="preserve">Display results </w:t>
      </w:r>
    </w:p>
    <w:p w14:paraId="25BC5699" w14:textId="047C6CE1" w:rsidR="008010EC" w:rsidRPr="008010EC" w:rsidRDefault="008010EC" w:rsidP="008010EC">
      <w:pPr>
        <w:pStyle w:val="ListParagraph"/>
        <w:numPr>
          <w:ilvl w:val="0"/>
          <w:numId w:val="14"/>
        </w:numPr>
      </w:pPr>
      <w:r w:rsidRPr="008010EC">
        <w:rPr>
          <w:lang w:val="en-IN"/>
        </w:rPr>
        <w:t>Stop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74D3AA11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&gt;</w:t>
      </w:r>
    </w:p>
    <w:p w14:paraId="77305545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3058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3058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4442517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>{</w:t>
      </w:r>
    </w:p>
    <w:p w14:paraId="154FA1EC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int num1, num2,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;</w:t>
      </w:r>
    </w:p>
    <w:p w14:paraId="2B03A7EA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smallest_divisor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64D72EE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;</w:t>
      </w:r>
    </w:p>
    <w:p w14:paraId="243EF3C6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058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58B">
        <w:rPr>
          <w:rFonts w:ascii="Times New Roman" w:hAnsi="Times New Roman" w:cs="Times New Roman"/>
          <w:sz w:val="28"/>
          <w:szCs w:val="28"/>
        </w:rPr>
        <w:t>"Enter two numbers: ");</w:t>
      </w:r>
    </w:p>
    <w:p w14:paraId="1E1AA835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058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58B">
        <w:rPr>
          <w:rFonts w:ascii="Times New Roman" w:hAnsi="Times New Roman" w:cs="Times New Roman"/>
          <w:sz w:val="28"/>
          <w:szCs w:val="28"/>
        </w:rPr>
        <w:t>"%d %d", &amp;num1, &amp;num2);</w:t>
      </w:r>
    </w:p>
    <w:p w14:paraId="7FB3B259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int min;</w:t>
      </w:r>
    </w:p>
    <w:p w14:paraId="2BCDE9E8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if (num1&lt;num2)</w:t>
      </w:r>
    </w:p>
    <w:p w14:paraId="15934093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D211255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min=num1;</w:t>
      </w:r>
    </w:p>
    <w:p w14:paraId="08C912EF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E81C50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else if (num2&lt;num1)</w:t>
      </w:r>
    </w:p>
    <w:p w14:paraId="7792F975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C78F9E2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min=num2;</w:t>
      </w:r>
    </w:p>
    <w:p w14:paraId="28174106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264891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 xml:space="preserve"> &lt;= min;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 xml:space="preserve">++) </w:t>
      </w:r>
    </w:p>
    <w:p w14:paraId="1ABA9DCC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04445AA7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if (num1 %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 xml:space="preserve"> == 0 &amp;&amp; num2 %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 xml:space="preserve"> == 0) </w:t>
      </w:r>
    </w:p>
    <w:p w14:paraId="4D566D58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7AD970C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smallest_divisor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;</w:t>
      </w:r>
    </w:p>
    <w:p w14:paraId="2988652D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09E4390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292F1D0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536DD6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smallest_</w:t>
      </w:r>
      <w:proofErr w:type="gramStart"/>
      <w:r w:rsidRPr="00F3058B">
        <w:rPr>
          <w:rFonts w:ascii="Times New Roman" w:hAnsi="Times New Roman" w:cs="Times New Roman"/>
          <w:sz w:val="28"/>
          <w:szCs w:val="28"/>
        </w:rPr>
        <w:t>divisor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F3058B">
        <w:rPr>
          <w:rFonts w:ascii="Times New Roman" w:hAnsi="Times New Roman" w:cs="Times New Roman"/>
          <w:sz w:val="28"/>
          <w:szCs w:val="28"/>
        </w:rPr>
        <w:t>= 0)</w:t>
      </w:r>
    </w:p>
    <w:p w14:paraId="4DA98A34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C27C71A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3058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58B">
        <w:rPr>
          <w:rFonts w:ascii="Times New Roman" w:hAnsi="Times New Roman" w:cs="Times New Roman"/>
          <w:sz w:val="28"/>
          <w:szCs w:val="28"/>
        </w:rPr>
        <w:t xml:space="preserve">"Smallest common divisor (other than 1): %d\n",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smallest_divisor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);</w:t>
      </w:r>
    </w:p>
    <w:p w14:paraId="1D0E24F6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ACB63A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6D7A622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A0D691A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3058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58B">
        <w:rPr>
          <w:rFonts w:ascii="Times New Roman" w:hAnsi="Times New Roman" w:cs="Times New Roman"/>
          <w:sz w:val="28"/>
          <w:szCs w:val="28"/>
        </w:rPr>
        <w:t>"No common divisor other than 1 exists.\n");</w:t>
      </w:r>
    </w:p>
    <w:p w14:paraId="7F85E2EF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5FD885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int a = num1, b = num2, </w:t>
      </w:r>
      <w:proofErr w:type="gramStart"/>
      <w:r w:rsidRPr="00F3058B">
        <w:rPr>
          <w:rFonts w:ascii="Times New Roman" w:hAnsi="Times New Roman" w:cs="Times New Roman"/>
          <w:sz w:val="28"/>
          <w:szCs w:val="28"/>
        </w:rPr>
        <w:t>temp ;</w:t>
      </w:r>
      <w:proofErr w:type="gramEnd"/>
    </w:p>
    <w:p w14:paraId="4E023D28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gramStart"/>
      <w:r w:rsidRPr="00F3058B">
        <w:rPr>
          <w:rFonts w:ascii="Times New Roman" w:hAnsi="Times New Roman" w:cs="Times New Roman"/>
          <w:sz w:val="28"/>
          <w:szCs w:val="28"/>
        </w:rPr>
        <w:t>b!=</w:t>
      </w:r>
      <w:proofErr w:type="gramEnd"/>
      <w:r w:rsidRPr="00F3058B">
        <w:rPr>
          <w:rFonts w:ascii="Times New Roman" w:hAnsi="Times New Roman" w:cs="Times New Roman"/>
          <w:sz w:val="28"/>
          <w:szCs w:val="28"/>
        </w:rPr>
        <w:t>0)</w:t>
      </w:r>
    </w:p>
    <w:p w14:paraId="46F11560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9CDE8A8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temp=b;</w:t>
      </w:r>
    </w:p>
    <w:p w14:paraId="5B633445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b=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a%b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;</w:t>
      </w:r>
    </w:p>
    <w:p w14:paraId="07D92099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    a=temp;</w:t>
      </w:r>
    </w:p>
    <w:p w14:paraId="2FC445C8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B5C5FA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=a;</w:t>
      </w:r>
    </w:p>
    <w:p w14:paraId="3378C3C4" w14:textId="77777777" w:rsidR="008010EC" w:rsidRPr="00F3058B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058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3058B">
        <w:rPr>
          <w:rFonts w:ascii="Times New Roman" w:hAnsi="Times New Roman" w:cs="Times New Roman"/>
          <w:sz w:val="28"/>
          <w:szCs w:val="28"/>
        </w:rPr>
        <w:t xml:space="preserve">"GCD of the two numbers: %d\n", </w:t>
      </w:r>
      <w:proofErr w:type="spellStart"/>
      <w:r w:rsidRPr="00F3058B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F3058B">
        <w:rPr>
          <w:rFonts w:ascii="Times New Roman" w:hAnsi="Times New Roman" w:cs="Times New Roman"/>
          <w:sz w:val="28"/>
          <w:szCs w:val="28"/>
        </w:rPr>
        <w:t>);</w:t>
      </w:r>
    </w:p>
    <w:p w14:paraId="3AFAF5AB" w14:textId="77777777" w:rsidR="008010EC" w:rsidRDefault="008010EC" w:rsidP="008010E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058B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DD1631A" w14:textId="77777777" w:rsidR="008010EC" w:rsidRPr="008010EC" w:rsidRDefault="008010EC" w:rsidP="008010EC"/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017DA484" w14:textId="77777777" w:rsidR="008010EC" w:rsidRDefault="008010EC">
      <w:pPr>
        <w:pStyle w:val="Heading2"/>
      </w:pPr>
      <w:r w:rsidRPr="008010E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7C6768A9" wp14:editId="4C4AB09F">
            <wp:extent cx="3533775" cy="773831"/>
            <wp:effectExtent l="0" t="0" r="0" b="7620"/>
            <wp:docPr id="72583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35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484" cy="77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0EB644E4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348F187C"/>
    <w:multiLevelType w:val="hybridMultilevel"/>
    <w:tmpl w:val="63180066"/>
    <w:lvl w:ilvl="0" w:tplc="74985236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850A3"/>
    <w:multiLevelType w:val="hybridMultilevel"/>
    <w:tmpl w:val="68F61B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3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33338862">
    <w:abstractNumId w:val="12"/>
  </w:num>
  <w:num w:numId="15" w16cid:durableId="1909800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8010EC"/>
    <w:rsid w:val="0088369E"/>
    <w:rsid w:val="00913BFD"/>
    <w:rsid w:val="00A618D6"/>
    <w:rsid w:val="00AA1D8D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MUDHOLE</cp:lastModifiedBy>
  <cp:revision>2</cp:revision>
  <dcterms:created xsi:type="dcterms:W3CDTF">2026-04-21T14:10:00Z</dcterms:created>
  <dcterms:modified xsi:type="dcterms:W3CDTF">2026-04-21T14:10:00Z</dcterms:modified>
  <cp:category/>
</cp:coreProperties>
</file>